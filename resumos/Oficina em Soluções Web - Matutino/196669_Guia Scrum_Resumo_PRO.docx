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Aula Magistral: Guia Scrum</w:t>
      </w:r>
    </w:p>
    <w:p>
      <w:r>
        <w:rPr>
          <w:b/>
        </w:rPr>
        <w:t>Disciplina: OFICINA EM SOLUÇÕES WEB - MATUTINO</w:t>
      </w:r>
      <w:r>
        <w:br/>
        <w:t>Classe Acadêmica: SLIDE</w:t>
      </w:r>
    </w:p>
    <w:p>
      <w:pPr>
        <w:pStyle w:val="Heading1"/>
      </w:pPr>
      <w:r>
        <w:t>Pontos Vitais</w:t>
      </w:r>
    </w:p>
    <w:p>
      <w:r>
        <w:t>• Definição de Scrum como framework leve para problemas complexos;</w:t>
        <w:br/>
        <w:t>• Pilares Empíricos: Transparência, Inspeção e Adaptação;</w:t>
        <w:br/>
        <w:t>• Valores do Scrum: Compromisso, Foco, Abertura, Respeito e Coragem;</w:t>
        <w:br/>
        <w:t>• Estrutura do Scrum Team: Developers, Product Owner e Scrum Master;</w:t>
        <w:br/>
        <w:t>• Eventos do Scrum: Sprint, Sprint Planning, Daily Scrum, Sprint Review e Sprint Retrospective;</w:t>
        <w:br/>
        <w:t>• Artefatos e Compromissos: Product Backlog (Meta do Produto), Sprint Backlog (Meta da Sprint) e Incremento (Definição de Pronto);</w:t>
        <w:br/>
        <w:t>• Transição da versão 2017 para 2020: Foco em autogerenciamento e simplificação de linguagem.</w:t>
      </w:r>
    </w:p>
    <w:p>
      <w:pPr>
        <w:pStyle w:val="Heading1"/>
      </w:pPr>
      <w:r>
        <w:t>Desenvolvimento Técnico Profundo</w:t>
      </w:r>
    </w:p>
    <w:p>
      <w:r>
        <w:t>### CONTEXTO HISTÓRICO E MERCADOLÓGICO</w:t>
      </w:r>
    </w:p>
    <w:p>
      <w:r>
        <w:t>O Scrum, concebido por Ken Schwaber e Jeff Sutherland no início dos anos 90, não nasceu como uma metodologia de gestão de projetos convencional, mas como uma resposta à falha catastrófica do modelo 'Waterfall' (Cascata) em ambientes de alta incerteza. Enquanto o modelo tradicional pressupõe previsibilidade, o Scrum aceita o caos.</w:t>
      </w:r>
    </w:p>
    <w:p>
      <w:r>
        <w:t>No cenário atual das Big Techs (Google, Amazon, Meta), o Scrum evoluiu de uma ferramenta estritamente voltada ao desenvolvimento de software para um framework de agilidade organizacional. A atualização de novembro de 2020, que analisamos aqui, marca um ponto de inflexão: o Guia tornou-se menos prescritivo e mais focado na unidade do time. O mercado moderno exige o que o Guia chama de 'soluções adaptativas'. Em um mundo de Inteligência Artificial e mudanças vertiginosas, o Scrum é o sistema operacional que permite que empresas de trilhões de dólares operem com a agilidade de uma startup, focando obsessivamente na entrega de valor iterativo e na redução do desperdício através do Lean Thinking.</w:t>
      </w:r>
    </w:p>
    <w:p>
      <w:r>
        <w:t>### NÚCLEO TÉCNICO APROFUNDADO</w:t>
      </w:r>
    </w:p>
    <w:p>
      <w:r>
        <w:t>O Scrum é fundamentado no **Empirismo** e no **Lean Thinking**. O empirismo dita que o conhecimento vem da experiência; portanto, o Scrum não tenta prever o futuro distante, mas toma decisões baseadas no que foi observado no passado recente.</w:t>
      </w:r>
    </w:p>
    <w:p>
      <w:r>
        <w:t>#### 1. Os Três Pilares Empíricos:</w:t>
      </w:r>
    </w:p>
    <w:p>
      <w:r>
        <w:t>*   **Transparência:** O processo e o trabalho devem ser visíveis para todos. Sem transparência, a inspeção é falha.</w:t>
      </w:r>
    </w:p>
    <w:p>
      <w:r>
        <w:t>*   **Inspeção:** Os artefatos e o progresso devem ser avaliados frequente e diligentemente. O Guia prescreve cinco eventos para garantir essa cadência.</w:t>
      </w:r>
    </w:p>
    <w:p>
      <w:r>
        <w:t>*   **Adaptação:** Se houver desvio, o ajuste deve ser imediato. O Guia enfatiza que a adaptação é impossível se os envolvidos não forem autogerenciados.</w:t>
      </w:r>
    </w:p>
    <w:p>
      <w:r>
        <w:t>#### 2. Responsabilidades no Scrum Team (O Fim das Hierarquias):</w:t>
      </w:r>
    </w:p>
    <w:p>
      <w:r>
        <w:t>A versão 2020 eliminou o termo 'Development Team' para evitar a mentalidade de 'nós contra eles' dentro do time. Agora, existe apenas o **Scrum Team**, composto por:</w:t>
      </w:r>
    </w:p>
    <w:p>
      <w:r>
        <w:t>*   **Developers:** Responsáveis pelo plano da Sprint (Sprint Backlog) e pela qualidade (Definição de Pronto). Devem possuir todas as habilidades para criar um incremento útil.</w:t>
      </w:r>
    </w:p>
    <w:p>
      <w:r>
        <w:t>*   **Product Owner (PO):** O maximizador de valor. Ele é o único responsável pela gestão do Product Backlog e pela definição da Meta do Produto. É uma pessoa, não um comitê.</w:t>
      </w:r>
    </w:p>
    <w:p>
      <w:r>
        <w:t>*   **Scrum Master (SM):** O líder que serve. Sua função é garantir a eficácia do time, removendo impedimentos e promovendo a teoria do Scrum tanto no time quanto na organização.</w:t>
      </w:r>
    </w:p>
    <w:p>
      <w:r>
        <w:t>#### 3. Os Eventos e seus Timeboxes:</w:t>
      </w:r>
    </w:p>
    <w:p>
      <w:r>
        <w:t>*   **Sprint:** O container. Duração máxima de 1 mês.</w:t>
      </w:r>
    </w:p>
    <w:p>
      <w:r>
        <w:t>*   **Sprint Planning:** Define o 'Por que' (Meta), o 'O quê' (Itens) e o 'Como' (Plano). Máximo de 8 horas para uma Sprint de um mês.</w:t>
      </w:r>
    </w:p>
    <w:p>
      <w:r>
        <w:t>*   **Daily Scrum:** Evento de 15 minutos para Developers. Foco no progresso em direção à Meta da Sprint.</w:t>
      </w:r>
    </w:p>
    <w:p>
      <w:r>
        <w:t>*   **Sprint Review:** Inspeção do incremento e adaptação do Product Backlog. Máximo de 4 horas.</w:t>
      </w:r>
    </w:p>
    <w:p>
      <w:r>
        <w:t>*   **Sprint Retrospective:** Foco em qualidade e eficácia (pessoas, processos e ferramentas). Máximo de 3 horas.</w:t>
      </w:r>
    </w:p>
    <w:p>
      <w:r>
        <w:t>#### 4. A Tríade Artefato-Compromisso (Inovação 2020):</w:t>
      </w:r>
    </w:p>
    <w:p>
      <w:r>
        <w:t>Cada artefato agora possui um 'Compromisso' que traz foco e transparência:</w:t>
      </w:r>
    </w:p>
    <w:p>
      <w:r>
        <w:t>*   **Product Backlog → Meta do Produto:** O objetivo de longo prazo.</w:t>
      </w:r>
    </w:p>
    <w:p>
      <w:r>
        <w:t>*   **Sprint Backlog → Meta da Sprint:** O porquê do trabalho atual.</w:t>
      </w:r>
    </w:p>
    <w:p>
      <w:r>
        <w:t>*   **Incremento → Definição de Pronto:** O padrão de qualidade que torna o trabalho utilizável.</w:t>
      </w:r>
    </w:p>
    <w:p>
      <w:r>
        <w:t>### LABORATÓRIO E CÓDIGO: O ALGORITMO DO SCRUM</w:t>
      </w:r>
    </w:p>
    <w:p>
      <w:r>
        <w:t>Podemos visualizar o funcionamento lógico do Scrum como um loop de controle de malha fechada. Abaixo, uma representação em Pseudo-código do Ciclo de Vida do Scrum:</w:t>
      </w:r>
    </w:p>
    <w:p>
      <w:r>
        <w:t>markdown</w:t>
      </w:r>
    </w:p>
    <w:p>
      <w:r>
        <w:t>ALGORITMO Ciclo_Scrum_2020</w:t>
      </w:r>
    </w:p>
    <w:p>
      <w:r>
        <w:t>INICIALIZAR Product_Goal</w:t>
      </w:r>
    </w:p>
    <w:p>
      <w:r>
        <w:t>ENQUANTO (Product_Goal não atingido OU não abandonado):</w:t>
      </w:r>
    </w:p>
    <w:p>
      <w:r>
        <w:t>EXECUTAR Sprint_Planning</w:t>
      </w:r>
    </w:p>
    <w:p>
      <w:r>
        <w:t>- Definir Sprint_Goal (O PORQUÊ)</w:t>
      </w:r>
    </w:p>
    <w:p>
      <w:r>
        <w:t>- Selecionar Backlog_Items (O QUÊ)</w:t>
      </w:r>
    </w:p>
    <w:p>
      <w:r>
        <w:t>- Decompor em Tasks (O COMO)</w:t>
      </w:r>
    </w:p>
    <w:p>
      <w:r>
        <w:t>PARA CADA dia NA Sprint_Duration:</w:t>
      </w:r>
    </w:p>
    <w:p>
      <w:r>
        <w:t>EXECUTAR Daily_Scrum (15 min)</w:t>
      </w:r>
    </w:p>
    <w:p>
      <w:r>
        <w:t>- Inspecionar progresso para Sprint_Goal</w:t>
      </w:r>
    </w:p>
    <w:p>
      <w:r>
        <w:t>- Adaptar Sprint_Backlog</w:t>
      </w:r>
    </w:p>
    <w:p>
      <w:r>
        <w:t>DESENVOLVER Incremento (respeitando Definição_de_Pronto)</w:t>
      </w:r>
    </w:p>
    <w:p>
      <w:r>
        <w:t>EXECUTAR Sprint_Review</w:t>
      </w:r>
    </w:p>
    <w:p>
      <w:r>
        <w:t>- Inspecionar Incremento com Stakeholders</w:t>
      </w:r>
    </w:p>
    <w:p>
      <w:r>
        <w:t>- Adaptar Product_Backlog</w:t>
      </w:r>
    </w:p>
    <w:p>
      <w:r>
        <w:t>EXECUTAR Sprint_Retrospective</w:t>
      </w:r>
    </w:p>
    <w:p>
      <w:r>
        <w:t>- Inspecionar Processos/Pessoas</w:t>
      </w:r>
    </w:p>
    <w:p>
      <w:r>
        <w:t>- Identificar melhorias imediatas</w:t>
      </w:r>
    </w:p>
    <w:p>
      <w:r>
        <w:t>- Adicionar melhoria ao próximo Sprint_Backlog (opcional)</w:t>
      </w:r>
    </w:p>
    <w:p>
      <w:r>
        <w:t>SE Incremento atende Definição_de_Pronto:</w:t>
      </w:r>
    </w:p>
    <w:p>
      <w:r>
        <w:t>GERAR Novo_Valor_Entregue</w:t>
      </w:r>
    </w:p>
    <w:p>
      <w:r>
        <w:t>FIM_ENQUANTO</w:t>
      </w:r>
    </w:p>
    <w:p>
      <w:r>
        <w:t>FIM_ALGORITMO</w:t>
      </w:r>
    </w:p>
    <w:p>
      <w:r>
        <w:t>### ANÁLISE CRÍTICA DO MENTOR</w:t>
      </w:r>
    </w:p>
    <w:p>
      <w:r>
        <w:t>Como seu Mentor Ultimate, preciso que você entenda o que separa os amadores dos mestres:</w:t>
      </w:r>
    </w:p>
    <w:p>
      <w:r>
        <w:t>1.  **A Armadilha do 'Scrum-but':** Muitas empresas dizem 'fazemos Scrum, MAS não fazemos a Retrospectiva' ou 'fazemos Scrum, MAS o PO é um comitê'. O Guia é claro na página 15: Scrum é imutável. Implementar apenas partes pode trazer resultados, mas isso não é Scrum. É um sistema incompleto que mascara disfunções.</w:t>
      </w:r>
    </w:p>
    <w:p>
      <w:r>
        <w:t>2.  **Autogerenciamento vs. Auto-organização:** A mudança de terminologia em 2020 é profunda. 'Auto-organizado' focava em *como* fazer o trabalho. 'Autogerenciado' foca em *quem, como e no que* trabalhar. É um empoderamento muito maior para o time.</w:t>
      </w:r>
    </w:p>
    <w:p>
      <w:r>
        <w:t>3.  **A Meta do Produto como Âncora:** Antes de 2020, o Product Backlog era muitas vezes uma lista infinita de desejos sem fim. A introdução da 'Meta do Produto' obriga o PO a ter uma visão estratégica. Se um item do backlog não contribui para a Meta do Produto, ele é desperdício.</w:t>
      </w:r>
    </w:p>
    <w:p>
      <w:r>
        <w:t>4.  **Definição de Pronto (DoD) não é opcional:** É o contrato de qualidade. Se algo não atende à DoD, não pode ser apresentado na Review nem ser considerado um Incremento. É trabalho inacabado que gera dívida técnica.</w:t>
      </w:r>
    </w:p>
    <w:p>
      <w:r>
        <w:t>Lembre-se: O Scrum é simples de entender, mas extremamente difícil de dominar porque exige uma mudança cultural, não apenas processual.</w:t>
      </w:r>
    </w:p>
    <w:p>
      <w:pPr>
        <w:pStyle w:val="Heading2"/>
      </w:pPr>
      <w:r>
        <w:t>Calendário e Prazos</w:t>
      </w:r>
    </w:p>
    <w:p>
      <w:r>
        <w:t>Novembro de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