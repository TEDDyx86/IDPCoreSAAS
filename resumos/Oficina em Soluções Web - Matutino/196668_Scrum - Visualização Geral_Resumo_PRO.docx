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Scrum - Visualização Geral</w:t>
      </w:r>
    </w:p>
    <w:p>
      <w:r>
        <w:rPr>
          <w:b/>
        </w:rPr>
        <w:t>Disciplina: Oficina em Soluções Web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Fundamentos do Empirismo (Transparência, Inspeção, Adaptação); Papéis do Scrum Team (Product Owner, Scrum Master, Developers); Eventos (Sprint, Planning, Daily, Review, Retrospective); Artefatos (Product Backlog, Sprint Backlog, Increment); Definição de Pronto (DoD) e Metas de Entrega.</w:t>
      </w:r>
    </w:p>
    <w:p>
      <w:pPr>
        <w:pStyle w:val="Heading1"/>
      </w:pPr>
      <w:r>
        <w:t>Desenvolvimento Técnico Profundo</w:t>
      </w:r>
    </w:p>
    <w:p>
      <w:r>
        <w:t># CONTEXTO HISTÓRICO E MERCADOLÓGICO</w:t>
      </w:r>
    </w:p>
    <w:p>
      <w:r>
        <w:t>O Scrum não nasceu no vácuo da engenharia de software; ele emergiu da necessidade de gerenciar o caos. Originado formalmente nos anos 90 por Jeff Sutherland e Ken Schwaber, suas raízes bebem da fonte do 'The New New Product Development Game' (1986), de Takeuchi e Nonaka, que observaram como empresas de alta performance (como Toyota e Honda) trabalhavam de forma holística, como um time de rúgbi. No cenário atual das Big Techs, o Scrum é o motor que permite a empresas como Amazon e Spotify iterarem em escala massiva. O mercado abandonou o modelo 'Waterfall' (Cascata) porque o custo do erro tardio é proibitivo. Nas Big Techs, o Scrum é adaptado para o modelo de 'Squads', onde a autonomia é equilibrada com o alinhamento estratégico, permitindo que o 'Time-to-Market' seja reduzido drasticamente.</w:t>
      </w:r>
    </w:p>
    <w:p>
      <w:r>
        <w:t># NÚCLEO TÉCNICO APROFUNDADO</w:t>
      </w:r>
    </w:p>
    <w:p>
      <w:r>
        <w:t>O Scrum é fundamentado no empirismo e no Lean Thinking. O empirismo afirma que o conhecimento vem da experiência e da tomada de decisão baseada no que é observado.</w:t>
      </w:r>
    </w:p>
    <w:p>
      <w:r>
        <w:t>1. **Os Três Pilares:**</w:t>
      </w:r>
    </w:p>
    <w:p>
      <w:r>
        <w:t>- **Transparência:** O processo e o trabalho devem ser visíveis tanto para quem executa quanto para quem recebe.</w:t>
      </w:r>
    </w:p>
    <w:p>
      <w:r>
        <w:t>- **Inspeção:** Os artefatos e o progresso em direção aos objetivos devem ser inspecionados com frequência para detectar variações indesejadas.</w:t>
      </w:r>
    </w:p>
    <w:p>
      <w:r>
        <w:t>- **Adaptação:** Se um processo se desvia dos limites aceitáveis, o ajuste deve ser feito o mais rápido possível.</w:t>
      </w:r>
    </w:p>
    <w:p>
      <w:r>
        <w:t>2. **Papéis (A Trindade de Responsabilidades):**</w:t>
      </w:r>
    </w:p>
    <w:p>
      <w:r>
        <w:t>- **Product Owner (PO):** Otimizador de valor. Ele não é um 'anotador de pedidos', mas um estrategista que gerencia o Product Backlog para maximizar o ROI (Retorno sobre Investimento).</w:t>
      </w:r>
    </w:p>
    <w:p>
      <w:r>
        <w:t>- **Scrum Master (SM):** O líder servidor e coach. Sua função é remover impedimentos e garantir que o time compreenda a teoria e a prática do Scrum. Ele é o guardião do processo.</w:t>
      </w:r>
    </w:p>
    <w:p>
      <w:r>
        <w:t>- **Developers:** Profissionais multidisciplinares que se comprometem a criar qualquer aspecto de um incremento utilizável a cada Sprint.</w:t>
      </w:r>
    </w:p>
    <w:p>
      <w:r>
        <w:t>3. **Eventos (O Ritmo do Coração):**</w:t>
      </w:r>
    </w:p>
    <w:p>
      <w:r>
        <w:t>- **Sprint:** O container para todos os outros eventos, com duração fixa (geralmente 1 a 4 semanas).</w:t>
      </w:r>
    </w:p>
    <w:p>
      <w:r>
        <w:t>- **Sprint Planning:** Define o 'O quê' (objetivo) e o 'Como' (plano).</w:t>
      </w:r>
    </w:p>
    <w:p>
      <w:r>
        <w:t>- **Daily Scrum:** Evento de 15 minutos para os desenvolvedores sincronizarem e adaptarem o plano das próximas 24 horas.</w:t>
      </w:r>
    </w:p>
    <w:p>
      <w:r>
        <w:t>- **Sprint Review:** Inspeção do incremento e adaptação do Product Backlog com stakeholders.</w:t>
      </w:r>
    </w:p>
    <w:p>
      <w:r>
        <w:t>- **Sprint Retrospective:** Foco em pessoas, relacionamentos, processos e ferramentas para melhoria contínua.</w:t>
      </w:r>
    </w:p>
    <w:p>
      <w:r>
        <w:t># LABORATÓRIO E CÓDIGO</w:t>
      </w:r>
    </w:p>
    <w:p>
      <w:r>
        <w:t>A visualização de um fluxo Scrum pode ser descrita via lógica de estados. Imagine um sistema de gestão de tarefas (Jira/Azure DevOps) operando sob a seguinte lógica de fluxo:</w:t>
      </w:r>
    </w:p>
    <w:p>
      <w:r>
        <w:t>text</w:t>
      </w:r>
    </w:p>
    <w:p>
      <w:r>
        <w:t>[BACKLOG GERAL] -&gt; (Refinement) -&gt; [SPRINT BACKLOG]</w:t>
      </w:r>
    </w:p>
    <w:p>
      <w:r>
        <w:t>|</w:t>
      </w:r>
    </w:p>
    <w:p>
      <w:r>
        <w:t>v</w:t>
      </w:r>
    </w:p>
    <w:p>
      <w:r>
        <w:t>[TODO] -&gt; [IN PROGRESS] -&gt; [TESTING] -&gt; [DONE (DoD)]</w:t>
      </w:r>
    </w:p>
    <w:p>
      <w:r>
        <w:t>|</w:t>
      </w:r>
    </w:p>
    <w:p>
      <w:r>
        <w:t>v</w:t>
      </w:r>
    </w:p>
    <w:p>
      <w:r>
        <w:t>[INCREMENTO POTENCIALMENTE RELEASÁVEL]</w:t>
      </w:r>
    </w:p>
    <w:p>
      <w:r>
        <w:t>Exemplo de estrutura de uma 'User Story' técnica para o laboratório:</w:t>
      </w:r>
    </w:p>
    <w:p>
      <w:r>
        <w:t>- **Título:** Autenticação via OAuth2.</w:t>
      </w:r>
    </w:p>
    <w:p>
      <w:r>
        <w:t>- **Como** Usuário final,</w:t>
      </w:r>
    </w:p>
    <w:p>
      <w:r>
        <w:t>- **Eu quero** me autenticar usando minha conta Google,</w:t>
      </w:r>
    </w:p>
    <w:p>
      <w:r>
        <w:t>- **Para que** eu não precise memorizar uma nova senha.</w:t>
      </w:r>
    </w:p>
    <w:p>
      <w:r>
        <w:t>- **Critérios de Aceite (DoD):** Token JWT retornado com sucesso; Log de auditoria gerado; Erro 401 tratado para logins inválidos.</w:t>
      </w:r>
    </w:p>
    <w:p>
      <w:r>
        <w:t># ANÁLISE CRÍTICA DO MENTOR</w:t>
      </w:r>
    </w:p>
    <w:p>
      <w:r>
        <w:t>O que a maioria falha em entender é que o Scrum não é uma metodologia de 'fazer mais rápido', mas sim de 'errar mais cedo'. O erro mais comum em exames de certificação (como PSM I) e no dia a dia é a confusão entre o Scrum Master e um Gerente de Projetos tradicional. O SM não 'manda' no time; ele empodera o time para que este se autogerencie.</w:t>
      </w:r>
    </w:p>
    <w:p>
      <w:r>
        <w:t>Outro ponto nevrálgico: a 'Velocidade' do time. No mercado, gestores tóxicos usam a velocidade para comparar times. Isso é um erro técnico crasso. Velocidade é uma métrica interna de capacidade, não de produtividade comparativa. Se você aumenta a pressão pela velocidade, o time sacrifica a qualidade (Dívida Técnica), o que viola o pilar da Transparência, pois o 'Done' deixa de ser verdadeiramente 'Done'. O verdadeiro domínio do Scrum exige entender que o framework é propositalmente incompleto; ele apenas expõe as ineficiências da sua organização para que você possa resolvê-las.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