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Aula__Historia_Usuario_Metodologias_Ageis.pdf</w:t>
      </w:r>
    </w:p>
    <w:p>
      <w:r>
        <w:rPr>
          <w:b/>
        </w:rPr>
        <w:t>Disciplina: PROCESSO DE SOFTWARE - MATUTINO</w:t>
      </w:r>
      <w:r>
        <w:br/>
        <w:t>Classe Acadêmica: SLIDE</w:t>
      </w:r>
    </w:p>
    <w:p>
      <w:pPr>
        <w:pStyle w:val="Heading1"/>
      </w:pPr>
      <w:r>
        <w:t>Pontos Vitais</w:t>
      </w:r>
    </w:p>
    <w:p>
      <w:r>
        <w:t>• Ciclo de Vida do Software: Do levantamento de requisitos à manutenção pós-implantação.</w:t>
        <w:br/>
        <w:t>• Planejamento e Escopo: Definição de objetivos, riscos e a importância da EAP (Estrutura Analítica de Projeto).</w:t>
        <w:br/>
        <w:t>• User Stories (Histórias de Usuário): Técnica de elicitação centrada no valor para o cliente e a fórmula dos Três C's (Cartão, Conversa, Confirmação).</w:t>
        <w:br/>
        <w:t>• Manifesto Ágil: Os 4 pilares e 12 princípios que revolucionaram o desenvolvimento moderno.</w:t>
        <w:br/>
        <w:t>• Framework Scrum: Papeis (PO, Scrum Master, Time), Artefatos (Backlogs, Incremento) e Cerimônias (Planning, Daily, Review, Retrospective).</w:t>
        <w:br/>
        <w:t>• Método Kanban: Gestão visual de fluxo, diferenciação entre Kanban de produção e movimentação.</w:t>
        <w:br/>
        <w:t>• Análise Comparativa: Tradicional vs. Ágil vs. Híbrido e Scrum vs. Kanban.</w:t>
      </w:r>
    </w:p>
    <w:p>
      <w:pPr>
        <w:pStyle w:val="Heading1"/>
      </w:pPr>
      <w:r>
        <w:t>Desenvolvimento Técnico Profundo</w:t>
      </w:r>
    </w:p>
    <w:p>
      <w:r>
        <w:t># AULA MESTRAL: ENGENHARIA E GESTÃO DE PROCESSOS DE SOFTWARE</w:t>
      </w:r>
    </w:p>
    <w:p>
      <w:r>
        <w:t>## CONTEXTO HISTÓRICO E MERCADOLÓGICO</w:t>
      </w:r>
    </w:p>
    <w:p>
      <w:r>
        <w:t>A gestão de projetos de software evoluiu drasticamente nas últimas décadas. Antigamente, utilizava-se o modelo 'Waterfall' (Cascata), herdado da engenharia civil e industrial, onde uma fase só começava após o término completo da anterior. Nas Big Techs de hoje (Google, Amazon, Meta), esse modelo é inviável devido à volatilidade do mercado. O material analisado apresenta a transição fundamental ocorrida em 2001 com o **Manifesto Ágil**, onde 17 representantes de métodos 'leves' decidiram que o foco deveria ser o software funcionando e a resposta rápida a mudanças, em vez de documentação exaustiva e contratos rígidos. Atualmente, o domínio de frameworks como Scrum e ferramentas de fluxo como Kanban não é apenas um diferencial, mas um pré-requisito para a sobrevivência organizacional em ambientes de alta incerteza.</w:t>
      </w:r>
    </w:p>
    <w:p>
      <w:r>
        <w:t>## NÚCLEO TÉCNICO APROFUNDADO</w:t>
      </w:r>
    </w:p>
    <w:p>
      <w:r>
        <w:t>### 1. O Planejamento Estruturado (EAP/WBS)</w:t>
      </w:r>
    </w:p>
    <w:p>
      <w:r>
        <w:t>Antes de mergulhar na agilidade, o material enfatiza a **Estrutura Analítica do Projeto (EAP)**, ou *Work Breakdown Structure (WBS)*. Tecnicamente, a EAP é uma decomposição hierárquica do escopo total do trabalho.</w:t>
      </w:r>
    </w:p>
    <w:p>
      <w:r>
        <w:t>- **Função:** Subdividir as entregas em itens menores e mais gerenciáveis.</w:t>
      </w:r>
    </w:p>
    <w:p>
      <w:r>
        <w:t>- **Lógica:** Se você não consegue descrever o que deve ser feito em níveis granulares (como mostrado no slide 12, que vai do projeto 1.0 até subcomponentes 1.1.1.1), você não tem controle sobre o cronograma ou custos.</w:t>
      </w:r>
    </w:p>
    <w:p>
      <w:r>
        <w:t>### 2. User Stories: A Unidade de Valor</w:t>
      </w:r>
    </w:p>
    <w:p>
      <w:r>
        <w:t>As **Histórias de Usuário** substituem os antigos e extensos documentos de especificação. Elas seguem o modelo: *'Eu, como [persona], quero [funcionalidade], para [valor de negócio]'.*</w:t>
      </w:r>
    </w:p>
    <w:p>
      <w:r>
        <w:t>- **Os Três C's de Ron Jeffries:**</w:t>
      </w:r>
    </w:p>
    <w:p>
      <w:r>
        <w:t>1. **Cartão (Card):** A história deve caber em um post-it; se for grande demais, é um 'Épico'.</w:t>
      </w:r>
    </w:p>
    <w:p>
      <w:r>
        <w:t>2. **Conversa (Conversation):** O detalhamento ocorre na troca de ideias entre o time e o cliente.</w:t>
      </w:r>
    </w:p>
    <w:p>
      <w:r>
        <w:t>3. **Confirmação (Confirmation):** São os critérios de aceite (testes) que validam se a história foi realmente concluída.</w:t>
      </w:r>
    </w:p>
    <w:p>
      <w:r>
        <w:t>### 3. O Ecossistema Scrum</w:t>
      </w:r>
    </w:p>
    <w:p>
      <w:r>
        <w:t>O Scrum é definido como um framework iterativo e incremental.</w:t>
      </w:r>
    </w:p>
    <w:p>
      <w:r>
        <w:t>- **Papeis Críticos:**</w:t>
      </w:r>
    </w:p>
    <w:p>
      <w:r>
        <w:t>- **Product Owner (PO):** O guardião do valor. Ele prioriza o Backlog e decide o 'O Quê'.</w:t>
      </w:r>
    </w:p>
    <w:p>
      <w:r>
        <w:t>- **Scrum Master (SM):** O líder servidor. Ele não manda no time, mas remove impedimentos e garante que o framework seja seguido.</w:t>
      </w:r>
    </w:p>
    <w:p>
      <w:r>
        <w:t>- **Time de Desenvolvimento:** Multidisciplinar (5 a 9 membros), responsável pelo 'Como'.</w:t>
      </w:r>
    </w:p>
    <w:p>
      <w:r>
        <w:t>- **O Ciclo da Sprint (2 a 4 semanas):** Começa com o **Planning** (seleção do que será feito), possui sincronizações diárias (**Daily Scrum** de 15 min), termina com a **Review** (demonstração do incremento ao cliente) e a **Retrospective** (análise interna de melhoria do processo).</w:t>
      </w:r>
    </w:p>
    <w:p>
      <w:r>
        <w:t>### 4. Kanban e a Fluidez do Trabalho</w:t>
      </w:r>
    </w:p>
    <w:p>
      <w:r>
        <w:t>Originado no sistema Toyota, o Kanban foca na visualização.</w:t>
      </w:r>
    </w:p>
    <w:p>
      <w:r>
        <w:t>- **Diferenciação Visual:** O uso de colunas (To Do, Doing, Done) permite identificar gargalos instantaneamente.</w:t>
      </w:r>
    </w:p>
    <w:p>
      <w:r>
        <w:t>- **Kanban de Produção vs. Movimentação:** Enquanto o primeiro foca na criação da tarefa, o segundo foca no fluxo entre centros de trabalho ou estoques.</w:t>
      </w:r>
    </w:p>
    <w:p>
      <w:r>
        <w:t>## LABORATÓRIO E PRÁTICA</w:t>
      </w:r>
    </w:p>
    <w:p>
      <w:r>
        <w:t>### Exemplo de Estrutura Analítica (EAP) para um App de Delivery:</w:t>
      </w:r>
    </w:p>
    <w:p>
      <w:r>
        <w:t>1. **App Delivery**</w:t>
      </w:r>
    </w:p>
    <w:p>
      <w:r>
        <w:t>- 1.1 Gestão de Usuários</w:t>
      </w:r>
    </w:p>
    <w:p>
      <w:r>
        <w:t>- 1.1.1 Cadastro de Cliente</w:t>
      </w:r>
    </w:p>
    <w:p>
      <w:r>
        <w:t>- 1.1.2 Autenticação (Login/Logout)</w:t>
      </w:r>
    </w:p>
    <w:p>
      <w:r>
        <w:t>- 1.2 Catálogo de Produtos</w:t>
      </w:r>
    </w:p>
    <w:p>
      <w:r>
        <w:t>- 1.2.1 Busca de Restaurantes</w:t>
      </w:r>
    </w:p>
    <w:p>
      <w:r>
        <w:t>- 1.2.2 Visualização de Menu</w:t>
      </w:r>
    </w:p>
    <w:p>
      <w:r>
        <w:t>- 1.3 Módulo de Pagamento</w:t>
      </w:r>
    </w:p>
    <w:p>
      <w:r>
        <w:t>- 1.3.1 Integração com Cartão de Crédito</w:t>
      </w:r>
    </w:p>
    <w:p>
      <w:r>
        <w:t>- 1.3.2 Cálculo de Frete</w:t>
      </w:r>
    </w:p>
    <w:p>
      <w:r>
        <w:t>### Exemplo de User Story Técnica:</w:t>
      </w:r>
    </w:p>
    <w:p>
      <w:r>
        <w:t>&gt; **Como** um cliente faminto, **quero** poder filtrar restaurantes por tempo de entrega, **para** que eu possa receber minha comida o mais rápido possível.</w:t>
      </w:r>
    </w:p>
    <w:p>
      <w:r>
        <w:t>&gt; **Critérios de Aceite:**</w:t>
      </w:r>
    </w:p>
    <w:p>
      <w:r>
        <w:t>&gt; - O filtro deve ter opções: &lt; 20 min, 20-40 min, &gt; 40 min.</w:t>
      </w:r>
    </w:p>
    <w:p>
      <w:r>
        <w:t>&gt; - A lista deve atualizar em menos de 2 segundos após o filtro ser aplicado.</w:t>
      </w:r>
    </w:p>
    <w:p>
      <w:r>
        <w:t>## ANÁLISE CRÍTICA DO MENTOR</w:t>
      </w:r>
    </w:p>
    <w:p>
      <w:r>
        <w:t>O que muitos profissionais ignoram e que o material sugere nas entrelinhas:</w:t>
      </w:r>
    </w:p>
    <w:p>
      <w:r>
        <w:t>1. **O Erro do 'Agile Waterfall':** Muitas empresas dizem usar Scrum, mas o PO define todo o backlog do ano no início (planejamento rígido) e não permite mudanças na Sprint. Isso mata a essência da **Adaptação**, um dos pilares do Scrum.</w:t>
      </w:r>
    </w:p>
    <w:p>
      <w:r>
        <w:t>2. **A Armadilha do Kanban sem Limite de WIP:** O material mostra o quadro (slide 39), mas o segredo de um Kanban eficiente é o *Work In Progress (WIP)*. Se você tem 20 cartões na coluna 'Fazendo' e apenas 3 desenvolvedores, você tem um gargalo, não um fluxo.</w:t>
      </w:r>
    </w:p>
    <w:p>
      <w:r>
        <w:t>3. **Documentação vs. Agilidade:** O Manifesto Ágil diz 'Software em funcionamento MAIS QUE documentação abrangente', e não 'AO INVÉS DE'. A EAP (slide 10) continua sendo vital para grandes projetos governamentais ou de infraestrutura, mesmo que a execução das tarefas siga ritos ágeis. A chave é o equilíbrio híbrido (slide 35).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