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Scrum___Atividade.pdf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Estudo de caso: Digitalização da LogiX através do Framework Scrum.</w:t>
        <w:br/>
        <w:t>• Estrutura de Papéis: Product Owner (Maria), Scrum Master (João) e Equipe de Desenvolvimento Multifuncional.</w:t>
        <w:br/>
        <w:t>• Gestão de Backlog: Priorização de funcionalidades core como Rastreamento, Notificações e Otimização de Rotas.</w:t>
        <w:br/>
        <w:t>• Ciclo de Sprints: Divisão em 4 sprints incrementais focadas em entregáveis funcionais.</w:t>
        <w:br/>
        <w:t>• Cerimônias Ágeis: Aplicação de Daily Scrums, Reviews e Retrospectivas quinzenais para melhoria contínua.</w:t>
      </w:r>
    </w:p>
    <w:p>
      <w:pPr>
        <w:pStyle w:val="Heading1"/>
      </w:pPr>
      <w:r>
        <w:t>Desenvolvimento Técnico Profundo</w:t>
      </w:r>
    </w:p>
    <w:p>
      <w:r>
        <w:t># AULA MESTRA: ENGENHARIA DE SOFTWARE ÁGIL E O CASE LOGIX</w:t>
      </w:r>
    </w:p>
    <w:p>
      <w:r>
        <w:t>## 1. CONTEXTO HISTÓRICO E MERCADOLÓGICO</w:t>
      </w:r>
    </w:p>
    <w:p>
      <w:r>
        <w:t>A transição da logística tradicional para a **Logística 4.0** é o pano de fundo deste material. Historicamente, empresas como a LogiX operavam sob o modelo *Waterfall* (Cascata), onde requisitos eram congelados por meses, resultando em sistemas obsoletos antes mesmo do lançamento. No cenário atual das Big Techs (como Amazon, Uber e FedEx), a agilidade não é apenas uma escolha metodológica, mas uma necessidade de sobrevivência. O uso do Scrum permite que a LogiX responda à volatilidade do mercado, integrando tecnologias de geolocalização e análise de dados em tempo real. Este case exemplifica como a digitalização de processos físicos — rastreamento de veículos, otimização de rotas e gestão de inventário — exige uma abordagem iterativa para mitigar riscos técnicos e operacionais.</w:t>
      </w:r>
    </w:p>
    <w:p>
      <w:r>
        <w:t>## 2. NÚCLEO TÉCNICO APROFUNDADO</w:t>
      </w:r>
    </w:p>
    <w:p>
      <w:r>
        <w:t>### A Tríade de Papéis no Scrum</w:t>
      </w:r>
    </w:p>
    <w:p>
      <w:r>
        <w:t>O material apresenta uma divisão clássica de papéis que merece análise técnica:</w:t>
      </w:r>
    </w:p>
    <w:p>
      <w:r>
        <w:t>- **Product Owner (Maria):** Atua como a ponte entre o negócio e a tecnologia. Seu conhecimento em 'operações diárias' é crucial para a priorização do Backlog (ROI - Retorno sobre Investimento). No Scrum, o PO é o único responsável pela 'voz do cliente'.</w:t>
      </w:r>
    </w:p>
    <w:p>
      <w:r>
        <w:t>- **Scrum Master (João):** Não é um gerente de projetos, mas um facilitador e líder servidor. Sua função é garantir que a equipe não sofra interferências externas e que o framework seja seguido rigorosamente.</w:t>
      </w:r>
    </w:p>
    <w:p>
      <w:r>
        <w:t>- **Equipe de Desenvolvimento (Ana, Pedro, Carla, Lucas):** Note a **multifuncionalidade**. Temos UX/UI (Carla), Backend/Frontend (Ana/Pedro) e QA/Testes (Lucas). O Scrum exige que o time seja capaz de transformar um item de backlog em um incremento pronto sem dependências externas.</w:t>
      </w:r>
    </w:p>
    <w:p>
      <w:r>
        <w:t>### Arquitetura das Sprints e Backlog</w:t>
      </w:r>
    </w:p>
    <w:p>
      <w:r>
        <w:t>O Backlog da LogiX foi decomposto em itens granulares. Vamos analisar a lógica de dependência:</w:t>
      </w:r>
    </w:p>
    <w:p>
      <w:r>
        <w:t>- **Sprint 1 (Fundação):** Foca no CRUD (Create, Read, Update, Delete) de pedidos e na lógica matemática inicial de rotas. Sem os pedidos, não há o que rastrear.</w:t>
      </w:r>
    </w:p>
    <w:p>
      <w:r>
        <w:t>- **Sprint 2 (Valor Externo):** Introduz APIs de terceiros para rastreamento e sistemas de notificação (Push/SMS/Email). É o momento em que o sistema ganha 'conectividade'.</w:t>
      </w:r>
    </w:p>
    <w:p>
      <w:r>
        <w:t>- **Sprint 3 (Gestão e Controle):** Move-se para o back-office, focando no cadastro de ativos (veículos e motoristas).</w:t>
      </w:r>
    </w:p>
    <w:p>
      <w:r>
        <w:t>- **Sprint 4 (Inteligência de Dados):** Finaliza com Dashboards e Alertas Preventivos. Isso caracteriza o amadurecimento do sistema, saindo do operacional para o analítico.</w:t>
      </w:r>
    </w:p>
    <w:p>
      <w:r>
        <w:t>### Cerimônias e Fluxo de Execução</w:t>
      </w:r>
    </w:p>
    <w:p>
      <w:r>
        <w:t>O documento destaca as **Reuniões Quinzenais** (sugerindo Sprints de 2 semanas) e as **Reuniões Diárias (Dailies)**. A Daily é o coração da sincronização técnica: 'O que fiz ontem?', 'O que farei hoje?' e 'Existem impedimentos?'. A **Retrospectiva** é o momento de inspeção do processo humano e técnico, enquanto a **Revisão** foca no produto (o Incremento).</w:t>
      </w:r>
    </w:p>
    <w:p>
      <w:r>
        <w:t>## 3. LABORATÓRIO E CÓDIGO</w:t>
      </w:r>
    </w:p>
    <w:p>
      <w:r>
        <w:t>Para materializar a **Sprint 1 e 2**, um desenvolvedor como o Pedro utilizaria estruturas de dados eficientes para o algoritmo de rotas. Abaixo, um exemplo de como a lógica de rastreamento (Sprint 2) poderia ser estruturada em uma API (Python/Flask) para receber coordenadas:</w:t>
      </w:r>
    </w:p>
    <w:p>
      <w:r>
        <w:t>python</w:t>
      </w:r>
    </w:p>
    <w:p>
      <w:r>
        <w:t># Exemplo de lógica para o Módulo de Rastreamento (Pedro)</w:t>
      </w:r>
    </w:p>
    <w:p>
      <w:r>
        <w:t>from flask import Flask, request, jsonify</w:t>
      </w:r>
    </w:p>
    <w:p>
      <w:r>
        <w:t>import datetime</w:t>
      </w:r>
    </w:p>
    <w:p>
      <w:r>
        <w:t>app = Flask(__name__)</w:t>
      </w:r>
    </w:p>
    <w:p>
      <w:r>
        <w:t># Simulando um Banco de Dados de localização</w:t>
      </w:r>
    </w:p>
    <w:p>
      <w:r>
        <w:t>veiculo_track = {}</w:t>
      </w:r>
    </w:p>
    <w:p>
      <w:r>
        <w:t>@app.route('/update_location', methods=['POST'])</w:t>
      </w:r>
    </w:p>
    <w:p>
      <w:r>
        <w:t>def update_location():</w:t>
      </w:r>
    </w:p>
    <w:p>
      <w:r>
        <w:t>data = request.json</w:t>
      </w:r>
    </w:p>
    <w:p>
      <w:r>
        <w:t>veiculo_id = data.get('id_veiculo')</w:t>
      </w:r>
    </w:p>
    <w:p>
      <w:r>
        <w:t>lat = data.get('latitude')</w:t>
      </w:r>
    </w:p>
    <w:p>
      <w:r>
        <w:t>lng = data.get('longitude')</w:t>
      </w:r>
    </w:p>
    <w:p>
      <w:r>
        <w:t># Armazenamento com timestamp para análise de performance posterior (Sprint 3)</w:t>
      </w:r>
    </w:p>
    <w:p>
      <w:r>
        <w:t>veiculo_track[veiculo_id] = {</w:t>
      </w:r>
    </w:p>
    <w:p>
      <w:r>
        <w:t>"lat": lat,</w:t>
      </w:r>
    </w:p>
    <w:p>
      <w:r>
        <w:t>"lng": lng,</w:t>
      </w:r>
    </w:p>
    <w:p>
      <w:r>
        <w:t>"timestamp": datetime.datetime.now().isoformat()</w:t>
      </w:r>
    </w:p>
    <w:p>
      <w:r>
        <w:t>}</w:t>
      </w:r>
    </w:p>
    <w:p>
      <w:r>
        <w:t># Gatilho para o Sistema de Notificações (Sprint 2 - Ana/Carla)</w:t>
      </w:r>
    </w:p>
    <w:p>
      <w:r>
        <w:t>verificar_geofencing(veiculo_id, lat, lng)</w:t>
      </w:r>
    </w:p>
    <w:p>
      <w:r>
        <w:t>return jsonify({"status": "success", "message": "Localização atualizada"}), 200</w:t>
      </w:r>
    </w:p>
    <w:p>
      <w:r>
        <w:t>def verificar_geofencing(id, lat, lng):</w:t>
      </w:r>
    </w:p>
    <w:p>
      <w:r>
        <w:t># Lógica simplificada: Se o motorista chegar perto do destino, notifica o cliente</w:t>
      </w:r>
    </w:p>
    <w:p>
      <w:r>
        <w:t>print(f"DEBUG: Verificando proximidade para o veículo {id}")</w:t>
      </w:r>
    </w:p>
    <w:p>
      <w:r>
        <w:t>pass</w:t>
      </w:r>
    </w:p>
    <w:p>
      <w:r>
        <w:t>if __name__ == '__main__':</w:t>
      </w:r>
    </w:p>
    <w:p>
      <w:r>
        <w:t>app.run(debug=True)</w:t>
      </w:r>
    </w:p>
    <w:p>
      <w:r>
        <w:t>Para o **Planejamento de Rotas (Sprint 1)**, o algoritmo inicial poderia usar a biblioteca `NetworkX` para calcular o caminho mais curto em um grafo de cidades.</w:t>
      </w:r>
    </w:p>
    <w:p>
      <w:r>
        <w:t>## 4. ANÁLISE CRÍTICA DO MENTOR</w:t>
      </w:r>
    </w:p>
    <w:p>
      <w:r>
        <w:t>O que separa um Scrum Master comum de um mestre de elite é a percepção das nuances deste material:</w:t>
      </w:r>
    </w:p>
    <w:p>
      <w:r>
        <w:t>1.  **O Risco do Silo de Testes:** O documento lista 'Testes Iniciais' e 'Testes de Integração' como tarefas do Lucas ao final das Sprints. **Cuidado!** No Scrum moderno, o teste não é uma fase final, mas algo contínuo. Lucas deve participar desde a escrita das User Stories para definir o 'Critério de Aceite'. Se ele testar apenas no fim, a Sprint corre risco de falhar no último dia.</w:t>
      </w:r>
    </w:p>
    <w:p>
      <w:r>
        <w:t>2.  **Product Backlog vs. Sprint Backlog:** Muitos confundem a lista do item 2 (Product Backlog) com as tarefas das Sprints. O Product Backlog é o 'o quê', o Sprint Backlog é o 'como' (as tarefas de Ana, Pedro, etc.).</w:t>
      </w:r>
    </w:p>
    <w:p>
      <w:r>
        <w:t>3.  **A Armadilha da Sprint 4:** Notem que a Sprint 4 lida com 'Alertas Preventivos'. Isso geralmente exige Machine Learning ou heurísticas complexas. Se a Sprint 1 e 2 atrasarem devido a problemas de integração de API, o valor mais alto (inteligência) será sacrificado. Um mentor experiente sugeriria um MVP (Minimum Viable Product) de alertas já na Sprint 2.</w:t>
      </w:r>
    </w:p>
    <w:p>
      <w:r>
        <w:t>4.  **Dívida Técnica:** No incremento contínuo (página 3), o texto menciona 'correção de bugs'. Em Scrum puro, o incremento entregue em cada Sprint deve ter 'zero bugs' conhecidos que impeçam o lançamento. A correção de bugs pós-lançamento deve ser minimizada pela excelência técnica (TDD - Test Driven Development).</w:t>
      </w:r>
    </w:p>
    <w:p>
      <w:pPr>
        <w:pStyle w:val="Heading2"/>
      </w:pPr>
      <w:r>
        <w:t>Calendário e Prazos</w:t>
      </w:r>
    </w:p>
    <w:p>
      <w:r>
        <w:t>Reuniões Quinzenais (Sprints de 14 dias sugeridas).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