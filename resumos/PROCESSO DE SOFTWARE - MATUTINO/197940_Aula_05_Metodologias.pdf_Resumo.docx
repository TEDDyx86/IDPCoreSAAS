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Aula_05_Metodologias.pdf</w:t>
      </w:r>
    </w:p>
    <w:p>
      <w:r>
        <w:rPr>
          <w:b/>
        </w:rPr>
        <w:t>Disciplina: PROCESSO DE SOFTWARE - MATUTINO</w:t>
      </w:r>
      <w:r>
        <w:br/>
        <w:t>Classe: SLIDE</w:t>
      </w:r>
    </w:p>
    <w:p>
      <w:pPr>
        <w:pStyle w:val="Heading1"/>
      </w:pPr>
      <w:r>
        <w:t>Tópicos Principais</w:t>
      </w:r>
    </w:p>
    <w:p>
      <w:r>
        <w:t>- Definição e importância das metodologias de desenvolvimento.</w:t>
        <w:br/>
        <w:t>- Benefícios da sistematização: redução de riscos, controle de custos, prazos e escopo.</w:t>
        <w:br/>
        <w:t>- Melhoria na comunicação entre stakeholders e garantia de qualidade do software.</w:t>
        <w:br/>
        <w:t>- Divisão das abordagens em três grandes grupos: Tradicionais (rígidas), Ágeis (flexíveis) e Híbridas (mistas).</w:t>
      </w:r>
    </w:p>
    <w:p>
      <w:pPr>
        <w:pStyle w:val="Heading1"/>
      </w:pPr>
      <w:r>
        <w:t>Explicação do Professor Mentor</w:t>
      </w:r>
    </w:p>
    <w:p>
      <w:r>
        <w:t>Olá, aluno! Nesta aula, focamos em entender que o desenvolvimento de software não é um processo caótico, mas sim uma disciplina que exige método. O ponto central aqui é a 'Metodologia', que funciona como um mapa para a equipe. O Prof. Paulo Peres destaca que adotar uma metodologia não serve apenas para 'cumprir tabela', mas para garantir que o projeto seja sustentável, econômico e de alta qualidade. Explicamos a lógica das três vertentes principais: as Tradicionais, que priorizam o planejamento detalhado e documentação (ideal para cenários estáveis); as Ágeis, que abraçam a mudança e focam em entregas rápidas e colaboração constante; e as Híbridas, que buscam o equilíbrio entre a segurança do planejamento e a velocidade da agilidade. Compreender essa distinção é fundamental para você saber qual ferramenta escolher dependendo do desafio técnico que tiver em mãos.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