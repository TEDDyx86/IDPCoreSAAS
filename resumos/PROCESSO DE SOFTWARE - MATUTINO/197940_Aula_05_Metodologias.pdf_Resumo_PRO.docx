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Aula_05_Metodologias.pdf</w:t>
      </w:r>
    </w:p>
    <w:p>
      <w:r>
        <w:rPr>
          <w:b/>
        </w:rPr>
        <w:t>Disciplina: PROCESSO DE SOFTWARE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• Evolução dos Processos de Software: Do Cascata (Waterfall) ao Ágil.</w:t>
        <w:br/>
        <w:t>• Fundamentos do Manifesto Ágil: Valores, Princípios e a mudança de paradigma de 2001.</w:t>
        <w:br/>
        <w:t>• Framework Scrum em profundidade: Papéis (PO, Scrum Master, Time), Artefatos (Backlogs, Incremento) e Cerimônias (Planning, Daily, Review, Retrospective).</w:t>
        <w:br/>
        <w:t>• Kanban como Sistema de Gestão Visual: Cartões, colunas, fluxo de trabalho e diferenciação entre Kanban de Produção e Movimentação.</w:t>
        <w:br/>
        <w:t>• Análise Comparativa: Scrum (Iterativo/Prescritivo) vs. Kanban (Contínuo/Evolutivo) vs. Tradicional (Linear/Rígido).</w:t>
      </w:r>
    </w:p>
    <w:p>
      <w:pPr>
        <w:pStyle w:val="Heading1"/>
      </w:pPr>
      <w:r>
        <w:t>Desenvolvimento Técnico Profundo</w:t>
      </w:r>
    </w:p>
    <w:p>
      <w:r>
        <w:t>### CONTEXTO HISTÓRICO E MERCADOLÓGICO</w:t>
      </w:r>
    </w:p>
    <w:p>
      <w:r>
        <w:t>A engenharia de software nasceu sob a égide da engenharia civil e mecânica, herdando o modelo **Cascata (Waterfall)**, onde a previsibilidade e a documentação exaustiva eram dogmas. Contudo, a 'Crise do Software' e a volatilidade do mercado tecnológico exigiram uma mudança radical. Em 2001, o **Manifesto Ágil** surgiu como um divisor de águas, não apenas como uma técnica, mas como um 'mindset'.</w:t>
      </w:r>
    </w:p>
    <w:p>
      <w:r>
        <w:t>Nas Big Techs contemporâneas (como Google, Amazon e Spotify), a agilidade não é opcional; é a base da sobrevivência. O modelo Waterfall, descrito no slide 6, foca no 'O quê' e no 'Como' de forma isolada, gerando riscos altíssimos de o produto final não atender às necessidades reais do cliente após meses de desenvolvimento. O movimento ágil inverteu essa lógica, priorizando a entrega de valor contínuo através de ciclos iterativos e incrementais, permitindo que empresas como a Netflix façam milhares de deploys diários com risco controlado.</w:t>
      </w:r>
    </w:p>
    <w:p>
      <w:r>
        <w:t>### NÚCLEO TÉCNICO APROFUNDADO</w:t>
      </w:r>
    </w:p>
    <w:p>
      <w:r>
        <w:t>#### 1. A Estrutura de Metodologia (Slide 3 e 4)</w:t>
      </w:r>
    </w:p>
    <w:p>
      <w:r>
        <w:t>Uma metodologia robusta serve para mitigar o caos inerente ao desenvolvimento. O material destaca que ela ajuda a organizar a equipe, reduzir retrabalho e garantir a manutenibilidade. O fluxo visual do slide 4 apresenta uma transição lógica: Entendimento do Problema (Elicitação e User Stories) -&gt; Planejamento (Escopo, Cronograma, EAP) -&gt; Escolha da Metodologia. Aqui, o mentor observa: a escolha da metodologia deve ser baseada na incerteza do projeto; projetos com requisitos nebulosos exigem agilidade total.</w:t>
      </w:r>
    </w:p>
    <w:p>
      <w:r>
        <w:t>#### 2. O Framework Scrum (Slides 13 a 27)</w:t>
      </w:r>
    </w:p>
    <w:p>
      <w:r>
        <w:t>O Scrum é definido como um **framework iterativo e incremental**.</w:t>
      </w:r>
    </w:p>
    <w:p>
      <w:r>
        <w:t>- **Os Pilares (Slide 14):** Transparência (visibilidade total), Inspeção (avaliação constante) e Adaptação (ajuste de rota). Sem esses pilares, o Scrum torna-se apenas uma burocracia vazia (o temido 'Zombie Scrum').</w:t>
      </w:r>
    </w:p>
    <w:p>
      <w:r>
        <w:t>- **Os Papéis (Slides 18-22):**</w:t>
      </w:r>
    </w:p>
    <w:p>
      <w:r>
        <w:t>- **Product Owner (PO):** O guardião do valor. Ele prioriza o Backlog e representa os stakeholders.</w:t>
      </w:r>
    </w:p>
    <w:p>
      <w:r>
        <w:t>- **Scrum Master (SM):** O líder servidor. Ele não manda no time, ele remove impedimentos e garante que o processo seja seguido.</w:t>
      </w:r>
    </w:p>
    <w:p>
      <w:r>
        <w:t>- **Time de Desenvolvimento:** Multidisciplinar e autogerenciado (5 a 9 membros). Não há hierarquia interna para evitar gargalos de decisão.</w:t>
      </w:r>
    </w:p>
    <w:p>
      <w:r>
        <w:t>- **Os Artefatos (Slide 23):** O **Product Backlog** é a lista mestre; o **Sprint Backlog** é a meta imediata; e o **Incremento** é a única métrica de sucesso: software funcionando ao final da Sprint.</w:t>
      </w:r>
    </w:p>
    <w:p>
      <w:r>
        <w:t>- **As Cerimônias (Slides 24-27):** A **Daily Scrum** de 15 minutos é vital para sincronização técnica, focada no que foi feito, o que será feito e impedimentos. A **Review** olha para o produto, enquanto a **Retrospective** olha para o processo e para as relações humanas.</w:t>
      </w:r>
    </w:p>
    <w:p>
      <w:r>
        <w:t>#### 3. Kanban: Fluxo Visual (Slides 30 a 37)</w:t>
      </w:r>
    </w:p>
    <w:p>
      <w:r>
        <w:t>Originário do Sistema Toyota de Produção, o Kanban foca na gestão do fluxo de trabalho.</w:t>
      </w:r>
    </w:p>
    <w:p>
      <w:r>
        <w:t>- **Estrutura:** Cartões (tarefas), Colunas (status) e Quadro (o sistema visual).</w:t>
      </w:r>
    </w:p>
    <w:p>
      <w:r>
        <w:t>- **Diferenciação Crítica (Slide 35):** O material distingue o **Kanban de Produção** (focado no que deve ser feito) do **Kanban de Movimentação** (sinalização física de estoque/necessidade), um conceito avançado que remete à logística 'Just-in-Time'.</w:t>
      </w:r>
    </w:p>
    <w:p>
      <w:r>
        <w:t>- **Diferença Kanban vs. Scrum (Slide 38):** Esta tabela é fundamental. Enquanto o Scrum é estruturado em blocos de tempo fixos (Sprints) e papéis definidos, o Kanban é um fluxo contínuo sem papéis obrigatórios, focado na otimização da entrega e redução do 'Lead Time'.</w:t>
      </w:r>
    </w:p>
    <w:p>
      <w:r>
        <w:t>### LABORATÓRIO E CÓDIGO</w:t>
      </w:r>
    </w:p>
    <w:p>
      <w:r>
        <w:t>Para materializar a teoria, um engenheiro de software deve saber estruturar um item de backlog.</w:t>
      </w:r>
    </w:p>
    <w:p>
      <w:r>
        <w:t>**Exemplo de User Story (Padrão de Mercado):**</w:t>
      </w:r>
    </w:p>
    <w:p>
      <w:r>
        <w:t>markdown</w:t>
      </w:r>
    </w:p>
    <w:p>
      <w:r>
        <w:t>ID: US001</w:t>
      </w:r>
    </w:p>
    <w:p>
      <w:r>
        <w:t>Título: Autenticação de Usuário</w:t>
      </w:r>
    </w:p>
    <w:p>
      <w:r>
        <w:t>Descrição: Como um [Usuário Cadastrado], eu quero [Fazer login com e-mail e senha] para que [Eu possa acessar meus dados privados].</w:t>
      </w:r>
    </w:p>
    <w:p>
      <w:r>
        <w:t>Critérios de Aceite:</w:t>
      </w:r>
    </w:p>
    <w:p>
      <w:r>
        <w:t>1. O sistema deve validar e-mails no formato RFC 5322.</w:t>
      </w:r>
    </w:p>
    <w:p>
      <w:r>
        <w:t>2. Senhas devem ser mascaradas durante a digitação.</w:t>
      </w:r>
    </w:p>
    <w:p>
      <w:r>
        <w:t>3. Após 3 tentativas falhas, a conta deve ser bloqueada por 15 minutos.</w:t>
      </w:r>
    </w:p>
    <w:p>
      <w:r>
        <w:t>**Fluxograma do Ciclo Scrum (Descritivo):**</w:t>
      </w:r>
    </w:p>
    <w:p>
      <w:r>
        <w:t>1. `Product Backlog` (Insumo do PO)</w:t>
      </w:r>
    </w:p>
    <w:p>
      <w:r>
        <w:t>2. `Sprint Planning` (Entrada: Itens prioritários; Saída: Sprint Backlog + Sprint Goal)</w:t>
      </w:r>
    </w:p>
    <w:p>
      <w:r>
        <w:t>3. `Sprint (2-4 semanas)` (Execução com Daily Scrums diárias)</w:t>
      </w:r>
    </w:p>
    <w:p>
      <w:r>
        <w:t>4. `Sprint Review` (Demo do software funcional para o cliente)</w:t>
      </w:r>
    </w:p>
    <w:p>
      <w:r>
        <w:t>5. `Sprint Retrospective` (Ações de melhoria para a próxima Sprint)</w:t>
      </w:r>
    </w:p>
    <w:p>
      <w:r>
        <w:t>6. `Incremento` (Entrega de valor real)</w:t>
      </w:r>
    </w:p>
    <w:p>
      <w:r>
        <w:t>### ANÁLISE CRÍTICA DO MENTOR</w:t>
      </w:r>
    </w:p>
    <w:p>
      <w:r>
        <w:t>O que o material não diz explicitamente, mas que define o sucesso de um profissional de elite:</w:t>
      </w:r>
    </w:p>
    <w:p>
      <w:r>
        <w:t>1. **A Armadilha do 'Cascágil':** Muitas empresas usam Scrum mas mantêm um planejamento rígido de 6 meses no topo. Isso mata a agilidade. Agilidade exige desapego ao plano original em favor do valor real.</w:t>
      </w:r>
    </w:p>
    <w:p>
      <w:r>
        <w:t>2. **Documentação no Ágil:** Ao contrário do mito popular, o Ágil *tem* documentação, mas ela é 'just-in-time' e 'just-enough'. Documentamos para manter o conhecimento, não para burocratizar o processo.</w:t>
      </w:r>
    </w:p>
    <w:p>
      <w:r>
        <w:t>3. **Métricas de Kanban:** Para dominar o Kanban, o aluno deve pesquisar sobre **WIP Limits (Work In Progress)**. Limitar o trabalho em andamento é o que realmente acelera a entrega, pois força a resolução de gargalos em vez de iniciar novas tarefas.</w:t>
      </w:r>
    </w:p>
    <w:p>
      <w:r>
        <w:t>4. **Papéis Híbridos:** No mercado, muitas vezes o Scrum Master também é desenvolvedor. Isso gera conflitos de interesse. O SM deve ter o tempo protegido para cuidar da saúde do processo.</w:t>
      </w:r>
    </w:p>
    <w:p>
      <w:r>
        <w:t>5. **A pegadinha da Sprint Review:** Não é apenas uma reunião de status. É uma reunião de *inspeção do produto*. Se o cliente não der feedback real, a cerimônia falhou.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