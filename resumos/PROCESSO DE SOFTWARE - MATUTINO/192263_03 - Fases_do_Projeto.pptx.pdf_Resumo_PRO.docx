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Aula Magistral: 03 - Fases_do_Projeto.pptx.pdf</w:t>
      </w:r>
    </w:p>
    <w:p>
      <w:r>
        <w:rPr>
          <w:b/>
        </w:rPr>
        <w:t>Disciplina: PROCESSO DE SOFTWARE - MATUTINO</w:t>
      </w:r>
      <w:r>
        <w:br/>
        <w:t>Classe Acadêmica: SLIDE</w:t>
      </w:r>
    </w:p>
    <w:p>
      <w:pPr>
        <w:pStyle w:val="Heading1"/>
      </w:pPr>
      <w:r>
        <w:t>Pontos Vitais</w:t>
      </w:r>
    </w:p>
    <w:p>
      <w:r>
        <w:t>• Definição de Projeto, Processo, Atividades e Produto;</w:t>
        <w:br/>
        <w:t>• Diferença conceitual entre Software e Produto de Software;</w:t>
        <w:br/>
        <w:t>• Ciclo de Vida do Software (SDLC) em 7 fases detalhadas;</w:t>
        <w:br/>
        <w:t>• Tipologias de Teste: Funcional, Estrutural, Não-Funcional e Mudança;</w:t>
        <w:br/>
        <w:t>• Modelos de Processo: Cascata (Waterfall), Iterativo/Incremental, Ágil e DevOps;</w:t>
        <w:br/>
        <w:t>• Características de um Projeto: Temporalidade, Unicidade e Resultados Mensuráveis.</w:t>
      </w:r>
    </w:p>
    <w:p>
      <w:pPr>
        <w:pStyle w:val="Heading1"/>
      </w:pPr>
      <w:r>
        <w:t>Desenvolvimento Técnico Profundo</w:t>
      </w:r>
    </w:p>
    <w:p>
      <w:r>
        <w:t># Aula Magistral: Engenharia e Processos de Software (PS)</w:t>
      </w:r>
    </w:p>
    <w:p>
      <w:r>
        <w:t>## 1. CONTEXTO HISTÓRICO E MERCADOLÓGICO</w:t>
      </w:r>
    </w:p>
    <w:p>
      <w:r>
        <w:t>A disciplina de Processos de Software não nasceu por acaso; ela é a resposta direta à chamada 'Crise do Software' da década de 60, quando o hardware evoluía exponencialmente enquanto o desenvolvimento de sistemas permanecia artesanal, resultando em custos astronômicos, atrasos crônicos e falhas catastróficas.</w:t>
      </w:r>
    </w:p>
    <w:p>
      <w:r>
        <w:t>Hoje, nas Big Techs (Google, Amazon, Meta), o processo de software não é apenas uma sequência de passos, mas a espinha dorsal da competitividade. O conceito de 'Time-to-Market' exige que o Ciclo de Vida do Desenvolvimento de Software (SDLC) seja otimizado ao extremo. Enquanto no passado o foco era o modelo Cascata (estático e rígido), o mercado atual respira o DevOps e a Agilidade, onde o ciclo de feedback é medido em minutos, não em meses. O processo garante a reprodutibilidade e a qualidade, transformando o 'codar' individual em uma engenharia coletiva escalável.</w:t>
      </w:r>
    </w:p>
    <w:p>
      <w:r>
        <w:t>## 2. NÚCLEO TÉCNICO APROFUNDADO</w:t>
      </w:r>
    </w:p>
    <w:p>
      <w:r>
        <w:t>### A Ontologia do Desenvolvimento</w:t>
      </w:r>
    </w:p>
    <w:p>
      <w:r>
        <w:t>O material estabelece uma hierarquia fundamental: **Projeto → Processo → Atividades → Produto**.</w:t>
      </w:r>
    </w:p>
    <w:p>
      <w:r>
        <w:t>- **Projeto:** Um esforço temporário (com início e fim) focado em criar um resultado único.</w:t>
      </w:r>
    </w:p>
    <w:p>
      <w:r>
        <w:t>- **Processo:** O conjunto estruturado de atividades que transforma insumos (requisitos) em entrega final (produto/serviço).</w:t>
      </w:r>
    </w:p>
    <w:p>
      <w:r>
        <w:t>- **Produto de Software:** Diferencia-se de um 'script' comum por ser desenvolvido para atender necessidades específicas de usuários, possuindo documentação, manuais e suporte.</w:t>
      </w:r>
    </w:p>
    <w:p>
      <w:r>
        <w:t>### O Ciclo de Vida do Software (7 Fases)</w:t>
      </w:r>
    </w:p>
    <w:p>
      <w:r>
        <w:t>O Ciclo de Vida é representado como um loop de continuidade, subdividido em etapas críticas:</w:t>
      </w:r>
    </w:p>
    <w:p>
      <w:r>
        <w:t>1.  **Planejamento:** É a fase estratégica. Define-se o escopo (o que será feito e, principalmente, o que NÃO será feito), viabilidade econômica e formação de equipe. Sem um planejamento sólido, o projeto sofre de 'Scope Creep' (crescimento descontrolado do escopo).</w:t>
      </w:r>
    </w:p>
    <w:p>
      <w:r>
        <w:t>2.  **Análise de Requisitos:** O momento de 'entender o problema'. Utiliza-se a interação com stakeholders para coletar necessidades e priorizá-las. É a fase onde o erro é mais barato para corrigir.</w:t>
      </w:r>
    </w:p>
    <w:p>
      <w:r>
        <w:t>3.  **Projeto (Design):** Aqui, a solução é arquitetada. Define-se o design de interface (UI), a experiência do usuário (UX), esquemas de banco de dados e algoritmos. O foco é a escalabilidade e eficiência.</w:t>
      </w:r>
    </w:p>
    <w:p>
      <w:r>
        <w:t>4.  **Implementação:** A tradução do design em código. O material enfatiza a legibilidade e o uso de testes unitários simultâneos, garantindo que cada módulo funcione isoladamente.</w:t>
      </w:r>
    </w:p>
    <w:p>
      <w:r>
        <w:t>5.  **Teste:** Fase de rigor técnico. O material categoriza os testes em quatro eixos cruciais:</w:t>
      </w:r>
    </w:p>
    <w:p>
      <w:r>
        <w:t>- **Funcionais:** O sistema faz o que deve fazer? (Ex: Teste de Sistema, Aceitação).</w:t>
      </w:r>
    </w:p>
    <w:p>
      <w:r>
        <w:t>- **Estruturais (White-box):** O código interno está correto? (Ex: Unidade, Integração).</w:t>
      </w:r>
    </w:p>
    <w:p>
      <w:r>
        <w:t>- **Não-Funcionais:** O sistema é rápido e seguro? (Ex: Carga, Usabilidade, Segurança).</w:t>
      </w:r>
    </w:p>
    <w:p>
      <w:r>
        <w:t>- **Relacionados à Mudança:** Novos códigos quebraram o que já funcionava? (Ex: Regressão, Confirmação).</w:t>
      </w:r>
    </w:p>
    <w:p>
      <w:r>
        <w:t>6.  **Implantação:** A transição para o ambiente de produção. Envolve migração de dados, configuração de servidores e treinamento do usuário final.</w:t>
      </w:r>
    </w:p>
    <w:p>
      <w:r>
        <w:t>7.  **Manutenção e Evolução:** A fase mais longa. O software nunca está 'terminado'. Ele evolui para corrigir bugs pós-implantação e para adicionar novas funcionalidades exigidas pelo mercado.</w:t>
      </w:r>
    </w:p>
    <w:p>
      <w:r>
        <w:t>### Comparativo de Modelos de Processo</w:t>
      </w:r>
    </w:p>
    <w:p>
      <w:r>
        <w:t>- **Cascata (Waterfall):** Linear e sequencial. Ideal para projetos onde os requisitos são imutáveis e bem conhecidos desde o início. Sua falha é a dificuldade de lidar com mudanças tardias.</w:t>
      </w:r>
    </w:p>
    <w:p>
      <w:r>
        <w:t>- **Iterativo e Incremental:** O projeto é dividido em ciclos. Cada ciclo entrega uma versão funcional 'melhorada'. Reduz riscos ao permitir feedbacks constantes.</w:t>
      </w:r>
    </w:p>
    <w:p>
      <w:r>
        <w:t>- **Ágil (Agile):** Foco total em flexibilidade e ciclos curtíssimos (Sprints). A documentação é valorizada, mas o software em funcionamento é a principal métrica de progresso.</w:t>
      </w:r>
    </w:p>
    <w:p>
      <w:r>
        <w:t>## 3. LABORATÓRIO E FLUXOGRAMA</w:t>
      </w:r>
    </w:p>
    <w:p>
      <w:r>
        <w:t>Para visualizar a transição da teoria para a prática, imagine o fluxograma de um **Pipeline de CI/CD (Continuous Integration / Continuous Deployment)** que materializa essas fases automaticamente:</w:t>
      </w:r>
    </w:p>
    <w:p>
      <w:r>
        <w:t>mermaid</w:t>
      </w:r>
    </w:p>
    <w:p>
      <w:r>
        <w:t>graph LR</w:t>
      </w:r>
    </w:p>
    <w:p>
      <w:r>
        <w:t>A[Commit de Código] --&gt; B(Fase 4: Implementação)</w:t>
      </w:r>
    </w:p>
    <w:p>
      <w:r>
        <w:t>B --&gt; C{Fase 5: Testes Automatizados}</w:t>
      </w:r>
    </w:p>
    <w:p>
      <w:r>
        <w:t>C -- Falha --&gt; D[Notificar Desenvolvedor]</w:t>
      </w:r>
    </w:p>
    <w:p>
      <w:r>
        <w:t>C -- Sucesso --&gt; E(Fase 6: Deploy em Homologação)</w:t>
      </w:r>
    </w:p>
    <w:p>
      <w:r>
        <w:t>E --&gt; F[Fase 5: Teste de Aceitação/QA]</w:t>
      </w:r>
    </w:p>
    <w:p>
      <w:r>
        <w:t>F --&gt; G(Fase 6: Deploy em Produção)</w:t>
      </w:r>
    </w:p>
    <w:p>
      <w:r>
        <w:t>G --&gt; H(Fase 7: Monitoramento e Manutenção)</w:t>
      </w:r>
    </w:p>
    <w:p>
      <w:r>
        <w:t>No ambiente de 'Laboratório', um desenvolvedor sênior aplicaria o conceito de **TDD (Test Driven Development)** dentro da Fase 4, escrevendo o teste antes do código, unindo assim as fases de Implementação e Teste Estrutural em um único fluxo de alta qualidade.</w:t>
      </w:r>
    </w:p>
    <w:p>
      <w:r>
        <w:t>## 4. ANÁLISE CRÍTICA DO MENTOR</w:t>
      </w:r>
    </w:p>
    <w:p>
      <w:r>
        <w:t>O que o material apresenta é a base canônica, mas a realidade do mercado impõe nuances severas:</w:t>
      </w:r>
    </w:p>
    <w:p>
      <w:r>
        <w:t>1.  **A Armadilha do 'Waterfall Disfarçado':** Muitas empresas dizem usar Ágil, mas planejam tudo rigidamente no início (Fase 1) e testam apenas no fim (Fase 5). Isso é o pior de dois mundos. O verdadeiro processo ágil dilui o teste e o planejamento em cada iteração.</w:t>
      </w:r>
    </w:p>
    <w:p>
      <w:r>
        <w:t>2.  **O Custo do Erro:** Um erro de requisito detectado na Fase 2 custa $1. Se detectado na Fase 7 (Manutenção), pode custar $100 ou até inviabilizar o produto. Por isso, a análise de requisitos é a fase mais intelectualmente densa.</w:t>
      </w:r>
    </w:p>
    <w:p>
      <w:r>
        <w:t>3.  **Dívida Técnica:** Na Fase 7, o maior perigo é a dívida técnica acumulada. Se as Fases 3 (Design) e 4 (Código) forem feitas às pressas, a manutenção se torna impossível, levando ao 'refactoring' total ou morte do software.</w:t>
      </w:r>
    </w:p>
    <w:p>
      <w:r>
        <w:t>4.  **O Papel do DevOps:** O material menciona DevOps brevemente, mas entenda que ele é a fusão definitiva das fases 4, 5, 6 e 7. Ele elimina o muro entre quem desenvolve e quem opera, usando automação para garantir que o Ciclo de Vida seja um fluxo contínuo e ininterrupto.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