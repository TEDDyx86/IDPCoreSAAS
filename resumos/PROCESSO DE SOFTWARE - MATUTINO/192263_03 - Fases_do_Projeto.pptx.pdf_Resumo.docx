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03 - Fases_do_Projeto.pptx.pdf</w:t>
      </w:r>
    </w:p>
    <w:p>
      <w:r>
        <w:rPr>
          <w:b/>
        </w:rPr>
        <w:t>Disciplina: PROCESSO DE SOFTWARE - MATUTINO</w:t>
      </w:r>
      <w:r>
        <w:br/>
        <w:t>Classe: SLIDE</w:t>
      </w:r>
    </w:p>
    <w:p>
      <w:pPr>
        <w:pStyle w:val="Heading1"/>
      </w:pPr>
      <w:r>
        <w:t>Tópicos Principais</w:t>
      </w:r>
    </w:p>
    <w:p>
      <w:r>
        <w:t>- Relação entre Projeto, Processos, Atividades e Produto.</w:t>
        <w:br/>
        <w:t>- Definição de Software como conjunto de instruções para o processador.</w:t>
        <w:br/>
        <w:t>- O conceito de Produto de Software voltado para necessidades do usuário.</w:t>
        <w:br/>
        <w:t>- Definição de Processo como um grupo estruturado de atividades para entrega de resultados.</w:t>
      </w:r>
    </w:p>
    <w:p>
      <w:pPr>
        <w:pStyle w:val="Heading1"/>
      </w:pPr>
      <w:r>
        <w:t>Explicação do Professor Mentor</w:t>
      </w:r>
    </w:p>
    <w:p>
      <w:r>
        <w:t>Olá, aluno! Vamos compreender a lógica por trás da criação de sistemas. Pense no desenvolvimento de software não como um ato isolado de programar, mas como uma cadeia de valor. O material nos ensina que tudo começa com um 'Projeto' (o objetivo), que é executado através de um 'Processo' (o caminho estruturado). Esse processo é composto por 'Atividades' práticas que, ao final, resultam no 'Produto'. É fundamental distinguir que 'Software' são as instruções técnicas, mas um 'Produto de Software' é algo maior: é uma solução pensada para resolver um problema real de alguém. O 'Processo' serve justamente para garantir que o resultado final não seja apenas código funcional, mas um serviço ou produto que agregue valor ao usuário.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