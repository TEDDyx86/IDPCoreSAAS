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Aula__Historia_Usuario_Metodologias_Ageis.pdf</w:t>
      </w:r>
    </w:p>
    <w:p>
      <w:r>
        <w:rPr>
          <w:b/>
        </w:rPr>
        <w:t>Disciplina: PROCESSO DE SOFTWARE - MATUTINO</w:t>
      </w:r>
      <w:r>
        <w:br/>
        <w:t>Classe: SLIDE</w:t>
      </w:r>
    </w:p>
    <w:p>
      <w:pPr>
        <w:pStyle w:val="Heading1"/>
      </w:pPr>
      <w:r>
        <w:t>Tópicos Principais</w:t>
      </w:r>
    </w:p>
    <w:p>
      <w:r>
        <w:t>- Introdução ao Processo de Software e Metodologia Ágil (Scrum).</w:t>
        <w:br/>
        <w:t>- Componentes do Plano de Gerenciamento: Objetivos, Escopo, EAP (Estrutura Analítica de Projeto), Riscos e Recursos.</w:t>
        <w:br/>
        <w:t>- Foco central na História do Usuário como ferramenta de requisitos.</w:t>
      </w:r>
    </w:p>
    <w:p>
      <w:pPr>
        <w:pStyle w:val="Heading1"/>
      </w:pPr>
      <w:r>
        <w:t>Explicação do Professor Mentor</w:t>
      </w:r>
    </w:p>
    <w:p>
      <w:r>
        <w:t>Como seu Mentor, explico que este material aborda a transição do planejamento estruturado para a execução ágil. O ponto central é entender que o desenvolvimento de software não é apenas codificação, mas um processo de gestão que exige clareza de objetivos e mapeamento de riscos. A inclusão da 'História do Usuário' na agenda indica uma mudança de paradigma: em vez de documentos técnicos extensos, focamos na necessidade real do usuário para guiar o desenvolvimento. A Estrutura Analítica de Projeto (EAP) mencionada é fundamental para decompor a complexidade do projeto em partes gerenciáveis, garantindo que a equipe saiba exatamente o que entregar dentro do framework Scrum.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