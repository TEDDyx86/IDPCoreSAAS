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Processo de Software __2026_1.pdf</w:t>
      </w:r>
    </w:p>
    <w:p>
      <w:r>
        <w:rPr>
          <w:b/>
        </w:rPr>
        <w:t>Disciplina: PROCESSO DE SOFTWARE - MATUTINO</w:t>
      </w:r>
      <w:r>
        <w:br/>
        <w:t>Classe: ADMIN</w:t>
      </w:r>
    </w:p>
    <w:p>
      <w:pPr>
        <w:pStyle w:val="Heading1"/>
      </w:pPr>
      <w:r>
        <w:t>Tópicos Principais</w:t>
      </w:r>
    </w:p>
    <w:p>
      <w:r>
        <w:t>• Fundamentos do Ciclo de Vida de Software (SDLC) e Processos de Desenvolvimento;</w:t>
        <w:br/>
        <w:t>• Gestão de Requisitos: elicitação, análise, validação e estórias de usuário;</w:t>
        <w:br/>
        <w:t>• Arquitetura e Modelagem: modularização, padrões de projeto e frameworks;</w:t>
        <w:br/>
        <w:t>• Qualidade e Verificação: técnicas de testes, validação e DevOps;</w:t>
        <w:br/>
        <w:t>• Gestão e Economia: análise de riscos, viabilidade econômica e gerenciamento de projetos (PMBOK);</w:t>
        <w:br/>
        <w:t>• Metodologia Ativa: foco no protagonismo do aluno e atividades práticas (80% da carga);</w:t>
        <w:br/>
        <w:t>• Sistema de Avaliação: Composto por duas notas (A1 e A2), integrando provas teóricas e trabalhos práticos.</w:t>
      </w:r>
    </w:p>
    <w:p>
      <w:pPr>
        <w:pStyle w:val="Heading1"/>
      </w:pPr>
      <w:r>
        <w:t>Explicação do Professor Mentor</w:t>
      </w:r>
    </w:p>
    <w:p>
      <w:r>
        <w:t xml:space="preserve">Olá, futuro engenheiro! Como seu Professor Mentor, vejo que este plano de ensino para a disciplina de 'Processo de Software' é o mapa do seu crescimento profissional. O tema central aqui não é apenas 'como programar', mas sim 'como construir software de forma profissional, sustentável e eficiente'. </w:t>
        <w:br/>
        <w:br/>
        <w:t xml:space="preserve">A disciplina aborda a lógica por trás de cada etapa da criação de um sistema: desde entender o que o cliente realmente precisa (Requisitos), passando pela estruturação sólida da solução (Arquitetura), até garantir que o produto funcione como esperado (Testes e Qualidade). Note que o professor Ingracio incluiu uma visão econômica crucial; na vida real, um software só é viável se fizer sentido financeiramente e gerir bem os riscos. </w:t>
        <w:br/>
        <w:br/>
        <w:t>O diferencial aqui é a metodologia ativa. Você não será um espectador, mas o protagonista em projetos práticos e discussões. Aprenderemos que o 'processo' é o fio condutor que une código, pessoas, tempo e dinheiro para entregar valor real. Prepare-se para integrar conceitos técnicos com visão de gestão, algo essencial para quem deseja liderar no mercado de tecnologia.</w:t>
      </w:r>
    </w:p>
    <w:p>
      <w:pPr>
        <w:pStyle w:val="Heading2"/>
      </w:pPr>
      <w:r>
        <w:t>Alertas e Prazos</w:t>
      </w:r>
    </w:p>
    <w:p>
      <w:r>
        <w:t>• 24/04: Avaliação A1 e entrega de atividades;</w:t>
        <w:br/>
        <w:t>• 15/06: Apresentação do Trabalho Avaliativo A2 (Grupo);</w:t>
        <w:br/>
        <w:t>• 19/06: Aplicação da prova A2;</w:t>
        <w:br/>
        <w:t>• 10/07: Aplicação da Prova Substitutiva;</w:t>
        <w:br/>
        <w:t>• 11/07: Fechamento da disciplina.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